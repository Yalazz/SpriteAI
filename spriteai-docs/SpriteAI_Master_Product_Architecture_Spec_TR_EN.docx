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Sprite AI — Master Product &amp; Architecture Specification</w:t>
      </w:r>
    </w:p>
    <w:p>
      <w:pPr>
        <w:jc w:val="center"/>
      </w:pPr>
      <w:r>
        <w:rPr>
          <w:i/>
        </w:rPr>
        <w:t>Single Source of Truth (TR + EN) — 2025-12-21</w:t>
      </w:r>
    </w:p>
    <w:p>
      <w:r>
        <w:t>Bu evrak Sprite AI projesinin TEK referans dokümanıdır. Yeni sohbetlerde bağlam (prompt) olarak doğrudan kullanılabilir.</w:t>
      </w:r>
    </w:p>
    <w:p>
      <w:r>
        <w:t>This document is the SINGLE source of truth for the Sprite AI project and can be reused as context in future sessions.</w:t>
      </w:r>
    </w:p>
    <w:p>
      <w:pPr>
        <w:pStyle w:val="Heading1"/>
      </w:pPr>
      <w:r>
        <w:t>1) Vision / Vizyon</w:t>
      </w:r>
    </w:p>
    <w:p>
      <w:r>
        <w:t>TR: Sprite AI; Vulkan tabanlı, yüksek performanslı, profesyonel seviye bir 2D / Pixel Art editörüdür. Amaç; büyük canvas’larda, çok katmanlı projelerde bile akıcı bir editör deneyimi sunmak ve bunu modüler, sürdürülebilir bir mimariyle başarmaktır.</w:t>
      </w:r>
    </w:p>
    <w:p>
      <w:r>
        <w:t>EN: Sprite AI is a Vulkan-based, high-performance, professional-grade 2D / pixel-art editor. The goal is to deliver smooth interaction even on large canvases and complex layer stacks through a clean, modular, and maintainable architecture.</w:t>
      </w:r>
    </w:p>
    <w:p>
      <w:pPr>
        <w:pStyle w:val="Heading1"/>
      </w:pPr>
      <w:r>
        <w:t>2) Core Principles / Temel İlkeler</w:t>
      </w:r>
    </w:p>
    <w:p>
      <w:pPr>
        <w:pStyle w:val="ListBullet"/>
      </w:pPr>
      <w:r>
        <w:t>No spaghetti architecture; strict layered design is mandatory.</w:t>
      </w:r>
    </w:p>
    <w:p>
      <w:pPr>
        <w:pStyle w:val="ListBullet"/>
      </w:pPr>
      <w:r>
        <w:t>UI, Core, and Renderer are fully decoupled.</w:t>
      </w:r>
    </w:p>
    <w:p>
      <w:pPr>
        <w:pStyle w:val="ListBullet"/>
      </w:pPr>
      <w:r>
        <w:t>Single Responsibility Principle per module/class.</w:t>
      </w:r>
    </w:p>
    <w:p>
      <w:pPr>
        <w:pStyle w:val="ListBullet"/>
      </w:pPr>
      <w:r>
        <w:t>Renderer is GPU-only; no business logic.</w:t>
      </w:r>
    </w:p>
    <w:p>
      <w:pPr>
        <w:pStyle w:val="ListBullet"/>
      </w:pPr>
      <w:r>
        <w:t>Core is the single source of truth.</w:t>
      </w:r>
    </w:p>
    <w:p>
      <w:pPr>
        <w:pStyle w:val="ListBullet"/>
      </w:pPr>
      <w:r>
        <w:t>All integrations (AI, Multiplayer) are external services.</w:t>
      </w:r>
    </w:p>
    <w:p>
      <w:pPr>
        <w:pStyle w:val="Heading1"/>
      </w:pPr>
      <w:r>
        <w:t>3) Technology Stack / Teknoloji Yığını</w:t>
      </w:r>
    </w:p>
    <w:p>
      <w:pPr>
        <w:pStyle w:val="ListBullet"/>
      </w:pPr>
      <w:r>
        <w:t>Desktop: C++20, Qt 6 Widgets, Vulkan (MoltenVK on macOS)</w:t>
      </w:r>
    </w:p>
    <w:p>
      <w:pPr>
        <w:pStyle w:val="ListBullet"/>
      </w:pPr>
      <w:r>
        <w:t>Rendering: Vulkan 1.3+, GLSL -&gt; SPIR-V</w:t>
      </w:r>
    </w:p>
    <w:p>
      <w:pPr>
        <w:pStyle w:val="ListBullet"/>
      </w:pPr>
      <w:r>
        <w:t>AI Service: Python FastAPI (async job-based)</w:t>
      </w:r>
    </w:p>
    <w:p>
      <w:pPr>
        <w:pStyle w:val="ListBullet"/>
      </w:pPr>
      <w:r>
        <w:t>Multiplayer: Java Spring Boot + WebSocket</w:t>
      </w:r>
    </w:p>
    <w:p>
      <w:pPr>
        <w:pStyle w:val="ListBullet"/>
      </w:pPr>
      <w:r>
        <w:t>Database: PostgreSQL (services side)</w:t>
      </w:r>
    </w:p>
    <w:p>
      <w:pPr>
        <w:pStyle w:val="ListBullet"/>
      </w:pPr>
      <w:r>
        <w:t>Cache / Sync (optional): Redis</w:t>
      </w:r>
    </w:p>
    <w:p>
      <w:pPr>
        <w:pStyle w:val="ListBullet"/>
      </w:pPr>
      <w:r>
        <w:t>Infra: Docker, Docker Compose</w:t>
      </w:r>
    </w:p>
    <w:p>
      <w:pPr>
        <w:pStyle w:val="ListBullet"/>
      </w:pPr>
      <w:r>
        <w:t>CI/CD: Jenkins</w:t>
      </w:r>
    </w:p>
    <w:p>
      <w:pPr>
        <w:pStyle w:val="Heading1"/>
      </w:pPr>
      <w:r>
        <w:t>4) Platforms / Platformlar</w:t>
      </w:r>
    </w:p>
    <w:p>
      <w:pPr>
        <w:pStyle w:val="ListBullet"/>
      </w:pPr>
      <w:r>
        <w:t>Windows: MSVC + Vulkan SDK + Qt 6</w:t>
      </w:r>
    </w:p>
    <w:p>
      <w:pPr>
        <w:pStyle w:val="ListBullet"/>
      </w:pPr>
      <w:r>
        <w:t>macOS: Apple Silicon &amp; Intel, MoltenVK + Qt 6</w:t>
      </w:r>
    </w:p>
    <w:p>
      <w:pPr>
        <w:pStyle w:val="ListBullet"/>
      </w:pPr>
      <w:r>
        <w:t>Linux: GCC/Clang + Vulkan loader + Qt 6</w:t>
      </w:r>
    </w:p>
    <w:p>
      <w:pPr>
        <w:pStyle w:val="Heading1"/>
      </w:pPr>
      <w:r>
        <w:t>5) Repository Structure / Repo Yapısı</w:t>
      </w:r>
    </w:p>
    <w:p>
      <w:r>
        <w:t>Önerilen tekil ve ölçeklenebilir yapı:</w:t>
      </w:r>
    </w:p>
    <w:p>
      <w:pPr>
        <w:pStyle w:val="ListBullet"/>
      </w:pPr>
      <w:r>
        <w:t>desktop/                     — Qt + Vulkan desktop application</w:t>
      </w:r>
    </w:p>
    <w:p>
      <w:pPr>
        <w:pStyle w:val="ListBullet"/>
      </w:pPr>
      <w:r>
        <w:t xml:space="preserve">  src/app/                    — UI layer (MainWindow, panels, actions)</w:t>
      </w:r>
    </w:p>
    <w:p>
      <w:pPr>
        <w:pStyle w:val="ListBullet"/>
      </w:pPr>
      <w:r>
        <w:t xml:space="preserve">  src/core/                   — Editor core (Document, Layer, Timeline, Undo)</w:t>
      </w:r>
    </w:p>
    <w:p>
      <w:pPr>
        <w:pStyle w:val="ListBullet"/>
      </w:pPr>
      <w:r>
        <w:t xml:space="preserve">  src/render/                 — Vulkan renderer (engine, pipelines, passes)</w:t>
      </w:r>
    </w:p>
    <w:p>
      <w:pPr>
        <w:pStyle w:val="ListBullet"/>
      </w:pPr>
      <w:r>
        <w:t xml:space="preserve">  src/tools/                  — Tool implementations (Brush, Fill, Select)</w:t>
      </w:r>
    </w:p>
    <w:p>
      <w:pPr>
        <w:pStyle w:val="ListBullet"/>
      </w:pPr>
      <w:r>
        <w:t xml:space="preserve">  shaders/                    — GLSL sources</w:t>
      </w:r>
    </w:p>
    <w:p>
      <w:pPr>
        <w:pStyle w:val="ListBullet"/>
      </w:pPr>
      <w:r>
        <w:t>services/ai/                  — FastAPI AI service</w:t>
      </w:r>
    </w:p>
    <w:p>
      <w:pPr>
        <w:pStyle w:val="ListBullet"/>
      </w:pPr>
      <w:r>
        <w:t>services/multiplayer/         — Spring Boot WebSocket server</w:t>
      </w:r>
    </w:p>
    <w:p>
      <w:pPr>
        <w:pStyle w:val="ListBullet"/>
      </w:pPr>
      <w:r>
        <w:t>infra/                        — Docker, docker-compose, scripts</w:t>
      </w:r>
    </w:p>
    <w:p>
      <w:pPr>
        <w:pStyle w:val="ListBullet"/>
      </w:pPr>
      <w:r>
        <w:t>ci/                           — Jenkins pipelines</w:t>
      </w:r>
    </w:p>
    <w:p>
      <w:pPr>
        <w:pStyle w:val="ListBullet"/>
      </w:pPr>
      <w:r>
        <w:t>docs/                         — Architecture &amp; design documents</w:t>
      </w:r>
    </w:p>
    <w:p>
      <w:pPr>
        <w:pStyle w:val="Heading1"/>
      </w:pPr>
      <w:r>
        <w:t>6) Layered Architecture / Katmanlı Mimari</w:t>
      </w:r>
    </w:p>
    <w:p>
      <w:pPr>
        <w:pStyle w:val="ListBullet"/>
      </w:pPr>
      <w:r>
        <w:t>UI Layer (Qt Widgets): input, panels, menus, docking, viewport container.</w:t>
      </w:r>
    </w:p>
    <w:p>
      <w:pPr>
        <w:pStyle w:val="ListBullet"/>
      </w:pPr>
      <w:r>
        <w:t>Core Editor Layer (Pure C++): Document, Layer, Timeline, Commands, Undo/Redo.</w:t>
      </w:r>
    </w:p>
    <w:p>
      <w:pPr>
        <w:pStyle w:val="ListBullet"/>
      </w:pPr>
      <w:r>
        <w:t>Rendering Layer (Vulkan): swapchain, pipelines, command buffers, GPU resources.</w:t>
      </w:r>
    </w:p>
    <w:p>
      <w:pPr>
        <w:pStyle w:val="ListBullet"/>
      </w:pPr>
      <w:r>
        <w:t>Service Integration Layer: HTTP/WebSocket clients for AI &amp; Multiplayer.</w:t>
      </w:r>
    </w:p>
    <w:p>
      <w:r>
        <w:t>Kritik kural: UI doğrudan Vulkan veya GPU kaynağına erişmez. Renderer state tutmaz, sadece çizer.</w:t>
      </w:r>
    </w:p>
    <w:p>
      <w:pPr>
        <w:pStyle w:val="Heading1"/>
      </w:pPr>
      <w:r>
        <w:t>7) Rendering Architecture (Vulkan)</w:t>
      </w:r>
    </w:p>
    <w:p>
      <w:pPr>
        <w:pStyle w:val="ListBullet"/>
      </w:pPr>
      <w:r>
        <w:t>VulkanEngine owns instance, device, swapchain, render passes.</w:t>
      </w:r>
    </w:p>
    <w:p>
      <w:pPr>
        <w:pStyle w:val="ListBullet"/>
      </w:pPr>
      <w:r>
        <w:t>Strict RAII for all GPU resources.</w:t>
      </w:r>
    </w:p>
    <w:p>
      <w:pPr>
        <w:pStyle w:val="ListBullet"/>
      </w:pPr>
      <w:r>
        <w:t>Frame-based rendering with explicit sync (fences/semaphores).</w:t>
      </w:r>
    </w:p>
    <w:p>
      <w:pPr>
        <w:pStyle w:val="ListBullet"/>
      </w:pPr>
      <w:r>
        <w:t>Multiple passes: Main Canvas, Overlay (selection, gizmos, previews).</w:t>
      </w:r>
    </w:p>
    <w:p>
      <w:pPr>
        <w:pStyle w:val="ListBullet"/>
      </w:pPr>
      <w:r>
        <w:t>Renderer has zero Qt dependency.</w:t>
      </w:r>
    </w:p>
    <w:p>
      <w:pPr>
        <w:pStyle w:val="Heading2"/>
      </w:pPr>
      <w:r>
        <w:t>7.1 Rendering Phases</w:t>
      </w:r>
    </w:p>
    <w:p>
      <w:pPr>
        <w:pStyle w:val="ListNumber"/>
      </w:pPr>
      <w:r>
        <w:t>Acquire swapchain image</w:t>
      </w:r>
    </w:p>
    <w:p>
      <w:pPr>
        <w:pStyle w:val="ListNumber"/>
      </w:pPr>
      <w:r>
        <w:t>Composite all layers into main canvas pass</w:t>
      </w:r>
    </w:p>
    <w:p>
      <w:pPr>
        <w:pStyle w:val="ListNumber"/>
      </w:pPr>
      <w:r>
        <w:t>Overlay pass (selection bounds, brush preview, guides)</w:t>
      </w:r>
    </w:p>
    <w:p>
      <w:pPr>
        <w:pStyle w:val="ListNumber"/>
      </w:pPr>
      <w:r>
        <w:t>Present</w:t>
      </w:r>
    </w:p>
    <w:p>
      <w:pPr>
        <w:pStyle w:val="Heading1"/>
      </w:pPr>
      <w:r>
        <w:t>8) Core Editor Model</w:t>
      </w:r>
    </w:p>
    <w:p>
      <w:pPr>
        <w:pStyle w:val="ListBullet"/>
      </w:pPr>
      <w:r>
        <w:t>Document: owns canvas size, layers, palette, timeline.</w:t>
      </w:r>
    </w:p>
    <w:p>
      <w:pPr>
        <w:pStyle w:val="ListBullet"/>
      </w:pPr>
      <w:r>
        <w:t>Layer hierarchy: PixelLayer, PaintLayer, VectorLayer (phase-based).</w:t>
      </w:r>
    </w:p>
    <w:p>
      <w:pPr>
        <w:pStyle w:val="ListBullet"/>
      </w:pPr>
      <w:r>
        <w:t>Frame &amp; Timeline: animation support, onion skinning.</w:t>
      </w:r>
    </w:p>
    <w:p>
      <w:pPr>
        <w:pStyle w:val="ListBullet"/>
      </w:pPr>
      <w:r>
        <w:t>PixelBuffer: CPU-side RGBA buffer.</w:t>
      </w:r>
    </w:p>
    <w:p>
      <w:pPr>
        <w:pStyle w:val="ListBullet"/>
      </w:pPr>
      <w:r>
        <w:t>Undo/Redo implemented via command pattern.</w:t>
      </w:r>
    </w:p>
    <w:p>
      <w:pPr>
        <w:pStyle w:val="Heading1"/>
      </w:pPr>
      <w:r>
        <w:t>9) Command System</w:t>
      </w:r>
    </w:p>
    <w:p>
      <w:pPr>
        <w:pStyle w:val="ListBullet"/>
      </w:pPr>
      <w:r>
        <w:t>ICommand interface with execute() / undo().</w:t>
      </w:r>
    </w:p>
    <w:p>
      <w:pPr>
        <w:pStyle w:val="ListBullet"/>
      </w:pPr>
      <w:r>
        <w:t>All editor mutations go through commands.</w:t>
      </w:r>
    </w:p>
    <w:p>
      <w:pPr>
        <w:pStyle w:val="ListBullet"/>
      </w:pPr>
      <w:r>
        <w:t>Brush strokes are batched into single commands.</w:t>
      </w:r>
    </w:p>
    <w:p>
      <w:pPr>
        <w:pStyle w:val="ListBullet"/>
      </w:pPr>
      <w:r>
        <w:t>Commands can be serialized for multiplayer or replay (future).</w:t>
      </w:r>
    </w:p>
    <w:p>
      <w:pPr>
        <w:pStyle w:val="Heading1"/>
      </w:pPr>
      <w:r>
        <w:t>10) Tool System</w:t>
      </w:r>
    </w:p>
    <w:p>
      <w:pPr>
        <w:pStyle w:val="ListBullet"/>
      </w:pPr>
      <w:r>
        <w:t>ITool interface: onPointerDown / Move / Up / Cancel.</w:t>
      </w:r>
    </w:p>
    <w:p>
      <w:pPr>
        <w:pStyle w:val="ListBullet"/>
      </w:pPr>
      <w:r>
        <w:t>ToolContext provides active layer, brush settings, viewport transform.</w:t>
      </w:r>
    </w:p>
    <w:p>
      <w:pPr>
        <w:pStyle w:val="ListBullet"/>
      </w:pPr>
      <w:r>
        <w:t>Tools generate Core commands and optional overlay previews.</w:t>
      </w:r>
    </w:p>
    <w:p>
      <w:pPr>
        <w:pStyle w:val="Heading1"/>
      </w:pPr>
      <w:r>
        <w:t>11) AI Integration</w:t>
      </w:r>
    </w:p>
    <w:p>
      <w:pPr>
        <w:pStyle w:val="ListBullet"/>
      </w:pPr>
      <w:r>
        <w:t>AI runs in an external FastAPI service.</w:t>
      </w:r>
    </w:p>
    <w:p>
      <w:pPr>
        <w:pStyle w:val="ListBullet"/>
      </w:pPr>
      <w:r>
        <w:t>Desktop communicates via HTTP/WebSocket.</w:t>
      </w:r>
    </w:p>
    <w:p>
      <w:pPr>
        <w:pStyle w:val="ListBullet"/>
      </w:pPr>
      <w:r>
        <w:t>Async job-based execution with progress feedback.</w:t>
      </w:r>
    </w:p>
    <w:p>
      <w:pPr>
        <w:pStyle w:val="ListBullet"/>
      </w:pPr>
      <w:r>
        <w:t>Typical endpoints: generate, cleanup, colorize, tween.</w:t>
      </w:r>
    </w:p>
    <w:p>
      <w:pPr>
        <w:pStyle w:val="Heading1"/>
      </w:pPr>
      <w:r>
        <w:t>12) Multiplayer</w:t>
      </w:r>
    </w:p>
    <w:p>
      <w:pPr>
        <w:pStyle w:val="ListBullet"/>
      </w:pPr>
      <w:r>
        <w:t>Spring Boot WebSocket backend.</w:t>
      </w:r>
    </w:p>
    <w:p>
      <w:pPr>
        <w:pStyle w:val="ListBullet"/>
      </w:pPr>
      <w:r>
        <w:t>Room/project-based sessions.</w:t>
      </w:r>
    </w:p>
    <w:p>
      <w:pPr>
        <w:pStyle w:val="ListBullet"/>
      </w:pPr>
      <w:r>
        <w:t>Event-based sync (stroke, layer, timeline).</w:t>
      </w:r>
    </w:p>
    <w:p>
      <w:pPr>
        <w:pStyle w:val="ListBullet"/>
      </w:pPr>
      <w:r>
        <w:t>CRDT-based conflict resolution planned.</w:t>
      </w:r>
    </w:p>
    <w:p>
      <w:pPr>
        <w:pStyle w:val="Heading1"/>
      </w:pPr>
      <w:r>
        <w:t>13) DevOps &amp; CI/CD</w:t>
      </w:r>
    </w:p>
    <w:p>
      <w:pPr>
        <w:pStyle w:val="ListBullet"/>
      </w:pPr>
      <w:r>
        <w:t>Dockerfile per service.</w:t>
      </w:r>
    </w:p>
    <w:p>
      <w:pPr>
        <w:pStyle w:val="ListBullet"/>
      </w:pPr>
      <w:r>
        <w:t>docker-compose for local development.</w:t>
      </w:r>
    </w:p>
    <w:p>
      <w:pPr>
        <w:pStyle w:val="ListBullet"/>
      </w:pPr>
      <w:r>
        <w:t>Jenkins pipelines per OS.</w:t>
      </w:r>
    </w:p>
    <w:p>
      <w:pPr>
        <w:pStyle w:val="ListBullet"/>
      </w:pPr>
      <w:r>
        <w:t>Artifacts: DMG/ZIP (macOS), MSI/ZIP (Windows), AppImage/Tar (Linux).</w:t>
      </w:r>
    </w:p>
    <w:p>
      <w:pPr>
        <w:pStyle w:val="Heading1"/>
      </w:pPr>
      <w:r>
        <w:t>14) Non-Functional Requirements</w:t>
      </w:r>
    </w:p>
    <w:p>
      <w:pPr>
        <w:pStyle w:val="ListBullet"/>
      </w:pPr>
      <w:r>
        <w:t>Deterministic editor state.</w:t>
      </w:r>
    </w:p>
    <w:p>
      <w:pPr>
        <w:pStyle w:val="ListBullet"/>
      </w:pPr>
      <w:r>
        <w:t>Crash-free shutdown and resource cleanup.</w:t>
      </w:r>
    </w:p>
    <w:p>
      <w:pPr>
        <w:pStyle w:val="ListBullet"/>
      </w:pPr>
      <w:r>
        <w:t>Target: 60 FPS editor interaction.</w:t>
      </w:r>
    </w:p>
    <w:p>
      <w:pPr>
        <w:pStyle w:val="ListBullet"/>
      </w:pPr>
      <w:r>
        <w:t>Structured logging across renderer and services.</w:t>
      </w:r>
    </w:p>
    <w:p>
      <w:pPr>
        <w:pStyle w:val="Heading1"/>
      </w:pPr>
      <w:r>
        <w:t>15) Status</w:t>
      </w:r>
    </w:p>
    <w:p>
      <w:pPr>
        <w:pStyle w:val="Heading2"/>
      </w:pPr>
      <w:r>
        <w:t>Done</w:t>
      </w:r>
    </w:p>
    <w:p>
      <w:pPr>
        <w:pStyle w:val="ListBullet"/>
      </w:pPr>
      <w:r>
        <w:t>Qt + CMake project skeleton.</w:t>
      </w:r>
    </w:p>
    <w:p>
      <w:pPr>
        <w:pStyle w:val="ListBullet"/>
      </w:pPr>
      <w:r>
        <w:t>Vulkan surface &amp; window integration.</w:t>
      </w:r>
    </w:p>
    <w:p>
      <w:pPr>
        <w:pStyle w:val="ListBullet"/>
      </w:pPr>
      <w:r>
        <w:t>Docker infrastructure prepared.</w:t>
      </w:r>
    </w:p>
    <w:p>
      <w:pPr>
        <w:pStyle w:val="Heading2"/>
      </w:pPr>
      <w:r>
        <w:t>Next</w:t>
      </w:r>
    </w:p>
    <w:p>
      <w:pPr>
        <w:pStyle w:val="ListNumber"/>
      </w:pPr>
      <w:r>
        <w:t>Stable Vulkan swapchain.</w:t>
      </w:r>
    </w:p>
    <w:p>
      <w:pPr>
        <w:pStyle w:val="ListNumber"/>
      </w:pPr>
      <w:r>
        <w:t>Triangle / quad render.</w:t>
      </w:r>
    </w:p>
    <w:p>
      <w:pPr>
        <w:pStyle w:val="ListNumber"/>
      </w:pPr>
      <w:r>
        <w:t>Core document &amp; layer model.</w:t>
      </w:r>
    </w:p>
    <w:p>
      <w:pPr>
        <w:pStyle w:val="ListNumber"/>
      </w:pPr>
      <w:r>
        <w:t>Brush tool MVP.</w:t>
      </w:r>
    </w:p>
    <w:p>
      <w:pPr>
        <w:pStyle w:val="ListNumber"/>
      </w:pPr>
      <w:r>
        <w:t>AI prototype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